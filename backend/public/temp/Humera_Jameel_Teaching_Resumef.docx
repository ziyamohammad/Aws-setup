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5EE9" w14:textId="77777777" w:rsidR="00B25712" w:rsidRDefault="00000000">
      <w:pPr>
        <w:pStyle w:val="Title"/>
      </w:pPr>
      <w:r>
        <w:t>Humera Jameel</w:t>
      </w:r>
    </w:p>
    <w:p w14:paraId="1E5BC0AD" w14:textId="77777777" w:rsidR="00B25712" w:rsidRDefault="00000000">
      <w:r>
        <w:t>📍 Lucknow, UP | 📞 9305669076 | ✉️ humerajameel45@gmail.com</w:t>
      </w:r>
      <w:r>
        <w:rPr>
          <w:b/>
        </w:rPr>
        <w:br/>
        <w:t xml:space="preserve">🔗 LinkedIn: </w:t>
      </w:r>
      <w:r>
        <w:t>Not provided</w:t>
      </w:r>
    </w:p>
    <w:p w14:paraId="40FB70E2" w14:textId="77777777" w:rsidR="00B25712" w:rsidRDefault="00000000">
      <w:pPr>
        <w:pStyle w:val="Heading1"/>
      </w:pPr>
      <w:r>
        <w:t>🎯 Career Objective</w:t>
      </w:r>
    </w:p>
    <w:p w14:paraId="0926653F" w14:textId="77777777" w:rsidR="00B25712" w:rsidRDefault="00000000">
      <w:r>
        <w:t>Dedicated and passionate B.Ed. final-year student with a strong foundation in educational psychology, pedagogy, and classroom management. Seeking a teaching position where I can utilize my skills to foster holistic development in students and contribute to a progressive institution.</w:t>
      </w:r>
    </w:p>
    <w:p w14:paraId="2106DEE1" w14:textId="77777777" w:rsidR="00B25712" w:rsidRDefault="00000000">
      <w:pPr>
        <w:pStyle w:val="Heading1"/>
      </w:pPr>
      <w:r>
        <w:t>🎓 Education</w:t>
      </w:r>
    </w:p>
    <w:p w14:paraId="1FA13209" w14:textId="77777777" w:rsidR="00B25712" w:rsidRDefault="00000000">
      <w:r>
        <w:t>Master of Arts (M.A.) in English</w:t>
      </w:r>
      <w:r>
        <w:br/>
        <w:t>Lucknow University, Lucknow — 2023</w:t>
      </w:r>
      <w:r>
        <w:br/>
        <w:t>CGPA: 6.40</w:t>
      </w:r>
    </w:p>
    <w:p w14:paraId="06094403" w14:textId="77777777" w:rsidR="00B25712" w:rsidRDefault="00000000">
      <w:r>
        <w:t>Bachelor of Education (B.Ed.)</w:t>
      </w:r>
      <w:r>
        <w:br/>
        <w:t>Integral University, Lucknow — Final Year (Present)</w:t>
      </w:r>
      <w:r>
        <w:br/>
        <w:t>Specialization: English, Economics | CGPA: 7.83</w:t>
      </w:r>
    </w:p>
    <w:p w14:paraId="2C82D82B" w14:textId="77777777" w:rsidR="00B25712" w:rsidRDefault="00000000">
      <w:r>
        <w:t>Bachelor of Arts (B.A.)</w:t>
      </w:r>
      <w:r>
        <w:br/>
        <w:t>Lucknow University, Lucknow — 2021</w:t>
      </w:r>
      <w:r>
        <w:br/>
        <w:t>Specialization: English, Economics, Political Science | Percentage: 60%</w:t>
      </w:r>
    </w:p>
    <w:p w14:paraId="32ABC27D" w14:textId="77777777" w:rsidR="00B25712" w:rsidRDefault="00000000">
      <w:pPr>
        <w:pStyle w:val="Heading1"/>
      </w:pPr>
      <w:r>
        <w:t>🧑‍🏫 Teaching Internship / Experience</w:t>
      </w:r>
    </w:p>
    <w:p w14:paraId="0250F939" w14:textId="77777777" w:rsidR="00B25712" w:rsidRDefault="00000000">
      <w:r>
        <w:t>Student Teacher (Intern)</w:t>
      </w:r>
      <w:r>
        <w:br/>
        <w:t>Janta Vidyalaya, Lucknow — October 2024 - December 2024</w:t>
      </w:r>
      <w:r>
        <w:br/>
        <w:t>- Conducted lessons for classes 6–12, using child-centric teaching methods.</w:t>
      </w:r>
      <w:r>
        <w:br/>
        <w:t>- Designed and implemented lesson plans in accordance with NCERT/CBSE Board curriculum.</w:t>
      </w:r>
      <w:r>
        <w:br/>
        <w:t>- Managed classroom activities, created assessments, and supported students with special learning needs.</w:t>
      </w:r>
      <w:r>
        <w:br/>
        <w:t>- Received positive feedback from mentors for innovative lesson delivery and student engagement.</w:t>
      </w:r>
    </w:p>
    <w:p w14:paraId="7775C1F1" w14:textId="77777777" w:rsidR="00B25712" w:rsidRDefault="00000000">
      <w:pPr>
        <w:pStyle w:val="Heading1"/>
      </w:pPr>
      <w:r>
        <w:t>🛠️ Skills</w:t>
      </w:r>
    </w:p>
    <w:p w14:paraId="7B9E2A45" w14:textId="77777777" w:rsidR="00B25712" w:rsidRDefault="00000000">
      <w:r>
        <w:t>- Classroom Management</w:t>
      </w:r>
      <w:r>
        <w:br/>
        <w:t>- Lesson Planning &amp; Curriculum Design</w:t>
      </w:r>
      <w:r>
        <w:br/>
      </w:r>
      <w:r>
        <w:lastRenderedPageBreak/>
        <w:t>- Child Psychology &amp; Inclusive Education</w:t>
      </w:r>
      <w:r>
        <w:br/>
        <w:t>- Technology Integration (Smart Class, PPTs, Google Classroom)</w:t>
      </w:r>
      <w:r>
        <w:br/>
        <w:t>- Assessment &amp; Evaluation</w:t>
      </w:r>
      <w:r>
        <w:br/>
        <w:t>- Communication &amp; Interpersonal Skills</w:t>
      </w:r>
    </w:p>
    <w:p w14:paraId="7DC8833D" w14:textId="77777777" w:rsidR="00B25712" w:rsidRDefault="00000000">
      <w:pPr>
        <w:pStyle w:val="Heading1"/>
      </w:pPr>
      <w:r>
        <w:t>📜 Certifications</w:t>
      </w:r>
    </w:p>
    <w:p w14:paraId="105FA3D7" w14:textId="05D0CBC7" w:rsidR="00B25712" w:rsidRDefault="00000000">
      <w:r>
        <w:t>- B.A. – Lucknow University, Lucknow, 2021</w:t>
      </w:r>
      <w:r>
        <w:br/>
        <w:t>- M.A. – Lucknow University, Lucknow, 2023</w:t>
      </w:r>
      <w:r w:rsidR="00A76AE5">
        <w:br/>
        <w:t>-Some Additional Certifications:</w:t>
      </w:r>
    </w:p>
    <w:p w14:paraId="74209722" w14:textId="7A31D806" w:rsidR="00A76AE5" w:rsidRDefault="00A76AE5" w:rsidP="00A76AE5">
      <w:pPr>
        <w:pStyle w:val="ListParagraph"/>
        <w:numPr>
          <w:ilvl w:val="0"/>
          <w:numId w:val="10"/>
        </w:numPr>
      </w:pPr>
      <w:hyperlink r:id="rId6" w:history="1">
        <w:r w:rsidRPr="005F7C5A">
          <w:rPr>
            <w:rStyle w:val="Hyperlink"/>
          </w:rPr>
          <w:t>https://drive.google.com/file/d/1-mJogcY7ELlhGxEAldFeRgyf6MyFuHYj/view?usp=drive_link</w:t>
        </w:r>
      </w:hyperlink>
    </w:p>
    <w:p w14:paraId="47509A75" w14:textId="1AEAAEF5" w:rsidR="00A76AE5" w:rsidRDefault="00A76AE5" w:rsidP="00A76AE5">
      <w:pPr>
        <w:pStyle w:val="ListParagraph"/>
        <w:numPr>
          <w:ilvl w:val="0"/>
          <w:numId w:val="10"/>
        </w:numPr>
      </w:pPr>
      <w:hyperlink r:id="rId7" w:history="1">
        <w:r w:rsidRPr="005F7C5A">
          <w:rPr>
            <w:rStyle w:val="Hyperlink"/>
          </w:rPr>
          <w:t>https://drive.google.com/file/d/1otcl_wSMRjjJbwxnoV4b9otK4iuZwLYV/view?usp=drive_link</w:t>
        </w:r>
      </w:hyperlink>
    </w:p>
    <w:p w14:paraId="5FA8CCA1" w14:textId="5C920A8E" w:rsidR="00A76AE5" w:rsidRDefault="00A76AE5" w:rsidP="00A76AE5">
      <w:pPr>
        <w:pStyle w:val="ListParagraph"/>
        <w:numPr>
          <w:ilvl w:val="0"/>
          <w:numId w:val="10"/>
        </w:numPr>
      </w:pPr>
      <w:hyperlink r:id="rId8" w:history="1">
        <w:r w:rsidRPr="005F7C5A">
          <w:rPr>
            <w:rStyle w:val="Hyperlink"/>
          </w:rPr>
          <w:t>https://drive.google.com/file/d/1Fmbsp0jsPmTEW7ROT_m3psn3d29Yah1c/view?usp=drive_link</w:t>
        </w:r>
      </w:hyperlink>
    </w:p>
    <w:p w14:paraId="5CD9294C" w14:textId="2BCC83BC" w:rsidR="00A76AE5" w:rsidRDefault="00A76AE5" w:rsidP="00A76AE5">
      <w:pPr>
        <w:pStyle w:val="ListParagraph"/>
        <w:numPr>
          <w:ilvl w:val="0"/>
          <w:numId w:val="10"/>
        </w:numPr>
      </w:pPr>
      <w:hyperlink r:id="rId9" w:history="1">
        <w:r w:rsidRPr="005F7C5A">
          <w:rPr>
            <w:rStyle w:val="Hyperlink"/>
          </w:rPr>
          <w:t>https://drive.google.com/file/d/1O1mz_PCZs_0VzFfvnkorZpyzb3IQJ6f2/view?usp=drive_link</w:t>
        </w:r>
      </w:hyperlink>
    </w:p>
    <w:p w14:paraId="548BEB56" w14:textId="15EF4905" w:rsidR="00A76AE5" w:rsidRDefault="00A76AE5" w:rsidP="00A76AE5">
      <w:pPr>
        <w:pStyle w:val="ListParagraph"/>
        <w:numPr>
          <w:ilvl w:val="0"/>
          <w:numId w:val="10"/>
        </w:numPr>
      </w:pPr>
      <w:hyperlink r:id="rId10" w:history="1">
        <w:r w:rsidRPr="005F7C5A">
          <w:rPr>
            <w:rStyle w:val="Hyperlink"/>
          </w:rPr>
          <w:t>https://drive.google.com/file/d/19SeOoDETvv9xwm5KGlcAqcS7aNlwp2WU/view?usp=drive_link</w:t>
        </w:r>
      </w:hyperlink>
    </w:p>
    <w:p w14:paraId="18504C30" w14:textId="4B24B30C" w:rsidR="00A76AE5" w:rsidRDefault="00A76AE5" w:rsidP="00A76AE5">
      <w:pPr>
        <w:pStyle w:val="ListParagraph"/>
        <w:numPr>
          <w:ilvl w:val="0"/>
          <w:numId w:val="10"/>
        </w:numPr>
      </w:pPr>
      <w:hyperlink r:id="rId11" w:history="1">
        <w:r w:rsidRPr="005F7C5A">
          <w:rPr>
            <w:rStyle w:val="Hyperlink"/>
          </w:rPr>
          <w:t>https://drive.google.com/file/d/1LLasBha7M1oJ0mY1KdCYhQAdrUjD4cDz/view?usp=drive_link</w:t>
        </w:r>
      </w:hyperlink>
    </w:p>
    <w:p w14:paraId="0AAFE25B" w14:textId="14DA0E68" w:rsidR="00A76AE5" w:rsidRDefault="00A76AE5" w:rsidP="00A76AE5">
      <w:pPr>
        <w:pStyle w:val="ListParagraph"/>
        <w:numPr>
          <w:ilvl w:val="0"/>
          <w:numId w:val="10"/>
        </w:numPr>
      </w:pPr>
      <w:hyperlink r:id="rId12" w:history="1">
        <w:r w:rsidRPr="005F7C5A">
          <w:rPr>
            <w:rStyle w:val="Hyperlink"/>
          </w:rPr>
          <w:t>https://drive.google.com/file/d/1M6h9mchcjNEJUV-Usgusm355G2suajiQ/view?usp=drive_link</w:t>
        </w:r>
      </w:hyperlink>
    </w:p>
    <w:p w14:paraId="479AA65E" w14:textId="77777777" w:rsidR="00A76AE5" w:rsidRDefault="00A76AE5" w:rsidP="00A76AE5">
      <w:pPr>
        <w:pStyle w:val="ListParagraph"/>
      </w:pPr>
    </w:p>
    <w:p w14:paraId="647BC629" w14:textId="77777777" w:rsidR="00A76AE5" w:rsidRDefault="00A76AE5" w:rsidP="00A76AE5">
      <w:pPr>
        <w:pStyle w:val="ListParagraph"/>
      </w:pPr>
    </w:p>
    <w:p w14:paraId="401D1924" w14:textId="77777777" w:rsidR="00B25712" w:rsidRDefault="00000000">
      <w:pPr>
        <w:pStyle w:val="Heading1"/>
      </w:pPr>
      <w:r>
        <w:rPr>
          <w:rFonts w:ascii="Segoe UI Emoji" w:hAnsi="Segoe UI Emoji" w:cs="Segoe UI Emoji"/>
        </w:rPr>
        <w:t>📂</w:t>
      </w:r>
      <w:r>
        <w:t xml:space="preserve"> Projects &amp; Academic Work</w:t>
      </w:r>
    </w:p>
    <w:p w14:paraId="375A5019" w14:textId="77777777" w:rsidR="00B25712" w:rsidRDefault="00000000">
      <w:r>
        <w:t>- Research Dissertation: Made a paper and presented on topic 'Mental Health and Wellbeing'</w:t>
      </w:r>
      <w:r>
        <w:br/>
        <w:t>- Internship at Janta Vidyalaya</w:t>
      </w:r>
    </w:p>
    <w:p w14:paraId="1EBF96A4" w14:textId="77777777" w:rsidR="00B25712" w:rsidRDefault="00000000">
      <w:pPr>
        <w:pStyle w:val="Heading1"/>
      </w:pPr>
      <w:r>
        <w:t>🏅 Achievements</w:t>
      </w:r>
    </w:p>
    <w:p w14:paraId="3702D6F6" w14:textId="77777777" w:rsidR="00B25712" w:rsidRDefault="00000000">
      <w:r>
        <w:t>- Participated in paper presentation on 'Mental Health and Wellbeing' seminar, Integral College, Lucknow</w:t>
      </w:r>
    </w:p>
    <w:p w14:paraId="02FD7CDA" w14:textId="77777777" w:rsidR="00B25712" w:rsidRDefault="00000000">
      <w:pPr>
        <w:pStyle w:val="Heading1"/>
      </w:pPr>
      <w:r>
        <w:t>💬 Languages</w:t>
      </w:r>
    </w:p>
    <w:p w14:paraId="51AB76BC" w14:textId="77777777" w:rsidR="00B25712" w:rsidRDefault="00000000">
      <w:r>
        <w:t>- English – Fluent</w:t>
      </w:r>
      <w:r>
        <w:br/>
        <w:t>- Hindi – Fluent</w:t>
      </w:r>
    </w:p>
    <w:sectPr w:rsidR="00B257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B910EE"/>
    <w:multiLevelType w:val="hybridMultilevel"/>
    <w:tmpl w:val="3E6C3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506104">
    <w:abstractNumId w:val="8"/>
  </w:num>
  <w:num w:numId="2" w16cid:durableId="1706372480">
    <w:abstractNumId w:val="6"/>
  </w:num>
  <w:num w:numId="3" w16cid:durableId="561335997">
    <w:abstractNumId w:val="5"/>
  </w:num>
  <w:num w:numId="4" w16cid:durableId="996878878">
    <w:abstractNumId w:val="4"/>
  </w:num>
  <w:num w:numId="5" w16cid:durableId="382947502">
    <w:abstractNumId w:val="7"/>
  </w:num>
  <w:num w:numId="6" w16cid:durableId="1167209757">
    <w:abstractNumId w:val="3"/>
  </w:num>
  <w:num w:numId="7" w16cid:durableId="2087678095">
    <w:abstractNumId w:val="2"/>
  </w:num>
  <w:num w:numId="8" w16cid:durableId="1456752237">
    <w:abstractNumId w:val="1"/>
  </w:num>
  <w:num w:numId="9" w16cid:durableId="332804462">
    <w:abstractNumId w:val="0"/>
  </w:num>
  <w:num w:numId="10" w16cid:durableId="198784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18EF"/>
    <w:rsid w:val="00A76AE5"/>
    <w:rsid w:val="00AA1D8D"/>
    <w:rsid w:val="00B2571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199E6"/>
  <w14:defaultImageDpi w14:val="300"/>
  <w15:docId w15:val="{74FF8933-EB29-41A5-8C1D-EC111DEE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76A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Fmbsp0jsPmTEW7ROT_m3psn3d29Yah1c/view?usp=drive_lin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otcl_wSMRjjJbwxnoV4b9otK4iuZwLYV/view?usp=drive_link" TargetMode="External"/><Relationship Id="rId12" Type="http://schemas.openxmlformats.org/officeDocument/2006/relationships/hyperlink" Target="https://drive.google.com/file/d/1M6h9mchcjNEJUV-Usgusm355G2suajiQ/view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-mJogcY7ELlhGxEAldFeRgyf6MyFuHYj/view?usp=drive_link" TargetMode="External"/><Relationship Id="rId11" Type="http://schemas.openxmlformats.org/officeDocument/2006/relationships/hyperlink" Target="https://drive.google.com/file/d/1LLasBha7M1oJ0mY1KdCYhQAdrUjD4cDz/view?usp=drive_lin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9SeOoDETvv9xwm5KGlcAqcS7aNlwp2WU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O1mz_PCZs_0VzFfvnkorZpyzb3IQJ6f2/view?usp=drive_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Ziya</cp:lastModifiedBy>
  <cp:revision>2</cp:revision>
  <dcterms:created xsi:type="dcterms:W3CDTF">2025-04-29T19:00:00Z</dcterms:created>
  <dcterms:modified xsi:type="dcterms:W3CDTF">2025-04-29T19:00:00Z</dcterms:modified>
  <cp:category/>
</cp:coreProperties>
</file>